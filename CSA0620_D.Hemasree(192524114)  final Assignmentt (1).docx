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90B0" w14:textId="77777777" w:rsidR="00984D50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COMMON COURSE ASSIGNMENT REPORT</w:t>
      </w:r>
    </w:p>
    <w:p w14:paraId="6CC96CDA" w14:textId="77777777" w:rsidR="00984D50" w:rsidRDefault="00000000">
      <w:pPr>
        <w:spacing w:after="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CSA0620: DESIGN AND ANALYSIS OF ALGORITHMS</w:t>
      </w:r>
    </w:p>
    <w:p w14:paraId="0661DAE3" w14:textId="77777777" w:rsidR="00984D50" w:rsidRDefault="00000000">
      <w:pPr>
        <w:spacing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Efficient Nearest-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Neighbour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Detection for Air-Traffic Collision Alerts (Divide-and-Conquer)</w:t>
      </w:r>
    </w:p>
    <w:p w14:paraId="7316FB52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Assignment Information</w:t>
      </w:r>
    </w:p>
    <w:tbl>
      <w:tblPr>
        <w:tblStyle w:val="a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984D50" w14:paraId="17358418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7638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Particular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1EE1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Details</w:t>
            </w:r>
          </w:p>
        </w:tc>
      </w:tr>
      <w:tr w:rsidR="00984D50" w14:paraId="3568835B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44D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Department: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2C7D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 Science &amp; Engineering</w:t>
            </w:r>
          </w:p>
        </w:tc>
      </w:tr>
      <w:tr w:rsidR="00984D50" w14:paraId="3BA14F7E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F927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FE6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B.E/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Computer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Science &amp; Engineering</w:t>
            </w:r>
          </w:p>
        </w:tc>
      </w:tr>
      <w:tr w:rsidR="00984D50" w14:paraId="6CF7FB55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76B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Code &amp; Course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C0B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CSA0620 – Design and Analysis of Algorithms</w:t>
            </w:r>
          </w:p>
        </w:tc>
      </w:tr>
      <w:tr w:rsidR="00984D50" w14:paraId="224EE240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E29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 / Batch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A3B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4th Year - CSE</w:t>
            </w:r>
          </w:p>
        </w:tc>
      </w:tr>
      <w:tr w:rsidR="00984D50" w14:paraId="6FF63D81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81C3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Faculty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E32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A.Sairam</w:t>
            </w:r>
            <w:proofErr w:type="spellEnd"/>
            <w:proofErr w:type="gramEnd"/>
          </w:p>
        </w:tc>
      </w:tr>
      <w:tr w:rsidR="00984D50" w14:paraId="04C6CB38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279DE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Assignment Title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2B29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 Nearest-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Detection for Air-Traffic Collision Alerts (Divide-and-Conquer)</w:t>
            </w:r>
          </w:p>
        </w:tc>
      </w:tr>
      <w:tr w:rsidR="00984D50" w14:paraId="19BC2F23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D89E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Issue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04D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02-09-2026</w:t>
            </w:r>
          </w:p>
        </w:tc>
      </w:tr>
      <w:tr w:rsidR="00984D50" w14:paraId="2D0D532D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0291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Submission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5F0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03-09-2026</w:t>
            </w:r>
          </w:p>
        </w:tc>
      </w:tr>
      <w:tr w:rsidR="00984D50" w14:paraId="17B899A5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A67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D0C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 w:rsidR="00984D50" w14:paraId="66145F35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14B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Outcome(s) – CO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F4F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CO2, CO3, CO4, CO7</w:t>
            </w:r>
          </w:p>
        </w:tc>
      </w:tr>
      <w:tr w:rsidR="00984D50" w14:paraId="50E58B3C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512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Bloom's Taxonomy Level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9B1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 – L5 (Analyzing, Evaluating)</w:t>
            </w:r>
          </w:p>
        </w:tc>
      </w:tr>
      <w:tr w:rsidR="00984D50" w14:paraId="4F9F9863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5A63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SDG Mapping (SDG 1-17)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366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SDG 9 – Industry, Innovation and Infrastructure</w:t>
            </w:r>
          </w:p>
        </w:tc>
      </w:tr>
      <w:tr w:rsidR="00984D50" w14:paraId="310DEF3B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EEEC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Industry / Societal Relevance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AF3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Air-traffic control systems and GPS-based fleet trackers must continuously check thousands of aircraft or vehicle positions for dangerously close proximity; this assignment mirrors that real-time collision-detection problem.</w:t>
            </w:r>
          </w:p>
        </w:tc>
      </w:tr>
    </w:tbl>
    <w:p w14:paraId="7E9F75E2" w14:textId="77777777" w:rsidR="00984D50" w:rsidRDefault="00984D50">
      <w:pPr>
        <w:spacing w:before="240" w:after="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A5BEF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Assignment Problem / Challenge</w:t>
      </w:r>
    </w:p>
    <w:p w14:paraId="5F25AAFA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Designing real-time cyber-physical air-traffic control (ATC) monitoring systems requires evaluating streaming spatial radar coordinates of thousands of aircraft per second to detect proximity hazards and prevent mid-air collisions. Traditional naive pairwise comparison algorithms compute distances between all aircraft pairs in O(N²) time. When monitoring dense airspace sectors containing N &gt; 10,000 aircraft, brute-force distance evaluation requires over 125 million floating-point operations per frame, causing catastrophic execution delays (&gt;6.2 seconds) that violate hard real-time safety response deadlines (50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31D19C7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engineering challenge requires designing, implementing, analyzing, and quantitatively evaluating a deterministic Divide-and-Conquer 2D Closest Pair of Points algorithm for real-time air-traffic collision alert systems. The system ingests streaming 2D spatial coordinate vectors P = {p1, p2, ...,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}, presorts coordinates by X and Y axes, recursively divides the airspace sector across a median vertical boundary into equal sub-airspaces, computes minimum separation distances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δ_L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δ_R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executes a 6δ-bounded midline strip inspection step to achieve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log N) time complexity. The solution is validated across 4 controlled fault-injection scenarios and evaluated using 8 quantitative performance parameters.</w:t>
      </w:r>
    </w:p>
    <w:p w14:paraId="4E72C2C8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Problem Statement</w:t>
      </w:r>
    </w:p>
    <w:p w14:paraId="23A7442E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sdt>
        <w:sdtPr>
          <w:tag w:val="goog_rdk_0"/>
          <w:id w:val="-1454326883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Design, implement, mathematically prove, and quantitatively evaluate a Divide-and-Conquer 2D Closest Pair of Points algorithm for real-time air-traffic collision hazard detection. Given a set P of N aircraft coordinates in a bounded 2D airspace sector P = {(x1, y1), (x2, y2), ..., (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xN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yN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)}, the system shall compute the minimum separation distance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δ_min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= min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_{</w:t>
          </w:r>
          <w:proofErr w:type="spellStart"/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>i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≠ j}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d(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pi,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pj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) under the Euclidean L2 metric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d(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pi,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pj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) =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sqrt(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(xi -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xj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>)²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+ (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yi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- </w:t>
          </w:r>
          <w:proofErr w:type="spellStart"/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yj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>)²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). If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δ_min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&lt;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δ_alert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(where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δ_alert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= 5.0 nautical miles / 9.26 km), the system shall trigger an immediate high-priority collision alert within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T_response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&lt; 50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ms.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The proposed algorithm shall utilize spatial median partitioning, recursive sub-problem decomposition, and Y-sorted strip filtering bounded by at most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6 point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comparisons per strip point. The solution shall be validated across 4 controlled scenarios (radar noise injection, dense aircraft cluster storm, telemetry packet loss, and CPU overload) and evaluated using performance parameters including response time, CPU utilization, memory footprint, deadline-miss rate, and scalability across fleet sizes N ∈ [100, 50,000].</w:t>
          </w:r>
        </w:sdtContent>
      </w:sdt>
    </w:p>
    <w:p w14:paraId="62EF6429" w14:textId="77777777" w:rsidR="00984D50" w:rsidRDefault="00984D50">
      <w:pPr>
        <w:spacing w:before="240" w:after="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E275BA" w14:textId="77777777" w:rsidR="00984D50" w:rsidRDefault="00984D50">
      <w:pPr>
        <w:spacing w:before="240" w:after="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CB2B93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 Requirements and Constraints</w:t>
      </w:r>
    </w:p>
    <w:tbl>
      <w:tblPr>
        <w:tblStyle w:val="a0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4080"/>
        <w:gridCol w:w="6000"/>
      </w:tblGrid>
      <w:tr w:rsidR="00984D50" w14:paraId="294C5F81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796C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07F8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 / Constraint Detail</w:t>
            </w:r>
          </w:p>
        </w:tc>
      </w:tr>
      <w:tr w:rsidR="00984D50" w14:paraId="4FA16DEB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AA5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 Requirements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C64B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Execute 2D Closest Pair Divide-and-Conquer algorithm over N aircraft position vectors; presort coordinates; recursively partition airspace; perform 6δ-bounded strip inspection; return exact minimum distance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δ_min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trigger collision alert if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δ_min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δ_alert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984D50" w14:paraId="369175DB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A051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 Requirements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3C5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Processing response time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T_response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 50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 N = 50,000 aircraft; 0.0% deadline-miss rate under nominal load; linear memory growth O(N).</w:t>
            </w:r>
          </w:p>
        </w:tc>
      </w:tr>
      <w:tr w:rsidR="00984D50" w14:paraId="006551C2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23A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Technical &amp; Algorithmic Constraints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C5D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Strict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log N) asymptotic time complexity derived via Master Theorem T(N) = 2T(N/2) + O(N); spatial presorting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log N); maximum 6-7 Y-neighbor point comparisons per strip element.</w:t>
            </w:r>
          </w:p>
        </w:tc>
      </w:tr>
      <w:tr w:rsidR="00984D50" w14:paraId="2B5E71C5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21D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Safety &amp; Reliability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29C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Fail-safe execution under telemetry noise, coincident radar points, out-of-order coordinate streams, and hardware CPU overload; automated failover fallback within &lt; 35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ms.</w:t>
            </w:r>
            <w:proofErr w:type="spellEnd"/>
          </w:p>
        </w:tc>
      </w:tr>
    </w:tbl>
    <w:p w14:paraId="613F534E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E. Student Work</w:t>
      </w:r>
    </w:p>
    <w:p w14:paraId="556BAEC7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E1. Problem Understanding and Formulation</w:t>
      </w:r>
    </w:p>
    <w:p w14:paraId="1F1CE129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primary algorithmic challenge in modern air traffic management is maintaining real-time situational awareness over dense, high-speed aircraft streams. Naive O(N²) distance checks scale quadratically, making real-time collision detection computationally intractable as airspace fleet density N increases.</w:t>
      </w:r>
    </w:p>
    <w:p w14:paraId="31F6A5B5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core problem? Reducing distance evaluation complexity from O(N²) quadratic scaling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log N) deterministic scaling by leveraging spatial geometric properties and sub-airspace recursive divide-and-conquer decomposition.</w:t>
      </w:r>
    </w:p>
    <w:p w14:paraId="5E3FD2FD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Expected Outcomes: A fully optimized C/C++ and Python implementation of the 2D Closest Pair Divide-and-Conquer algorithm, mathematical proof of Master Theorem recurrence, geometric proof of 6-point strip check, empirical verification across N = 100 to N = 50,000 aircraft, and fault-injection testing under 4 stress scenarios.</w:t>
      </w:r>
    </w:p>
    <w:p w14:paraId="518E23A1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Assumptions Made: Aircraft position vectors are provided in 2D Cartesian coordinates (km); Euclidean metric L2 applies; presorting by X and Y axes is executed once prior to recursive execution.</w:t>
      </w:r>
    </w:p>
    <w:p w14:paraId="54F9AAA8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E2. Application of Course Knowledge</w:t>
      </w:r>
    </w:p>
    <w:p w14:paraId="0914E0B3" w14:textId="77777777" w:rsidR="00984D50" w:rsidRDefault="00000000">
      <w:pPr>
        <w:spacing w:before="120" w:after="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Divide-and-Conquer Task Breakdown &amp; Algorithmic Phases</w:t>
      </w:r>
    </w:p>
    <w:p w14:paraId="00FCFB90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Divide-and-Conquer 2D Closest Pair algorithm divides the spatial proximity search into four distinct algorithmic phases:</w:t>
      </w:r>
    </w:p>
    <w:tbl>
      <w:tblPr>
        <w:tblStyle w:val="a1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410"/>
        <w:gridCol w:w="1785"/>
        <w:gridCol w:w="1995"/>
        <w:gridCol w:w="1530"/>
        <w:gridCol w:w="1680"/>
        <w:gridCol w:w="1680"/>
      </w:tblGrid>
      <w:tr w:rsidR="00984D50" w14:paraId="1994A320" w14:textId="77777777">
        <w:trPr>
          <w:jc w:val="center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7033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ID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006F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Algorithmic Operation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9899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Input / Output Data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D9E2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84B2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Space Complexity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9972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Core Affinity</w:t>
            </w:r>
          </w:p>
        </w:tc>
      </w:tr>
      <w:tr w:rsidR="00984D50" w14:paraId="289689B4" w14:textId="77777777">
        <w:trPr>
          <w:jc w:val="center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2CE0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P1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CBDC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Spatial Axis Presorting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AC7C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Array P -&gt;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(sorted by X), Py (sorted by Y)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EAB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log N)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186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BC5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Core 0 / Main Thread</w:t>
            </w:r>
          </w:p>
        </w:tc>
      </w:tr>
      <w:tr w:rsidR="00984D50" w14:paraId="3D8915DA" w14:textId="77777777">
        <w:trPr>
          <w:jc w:val="center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982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13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Median Splitting &amp; Divide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384F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-&gt; Left Q (N/2), Right R (N/2)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FC8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7C80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F4B7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Core 1 / Compute Loop</w:t>
            </w:r>
          </w:p>
        </w:tc>
      </w:tr>
      <w:tr w:rsidR="00984D50" w14:paraId="3DA0E28D" w14:textId="77777777">
        <w:trPr>
          <w:jc w:val="center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8325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P3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63B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Recursive Conquer Step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E50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ClosestPair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(Q),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ClosestPair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(R)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631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2T(N/2)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38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 N) Stack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EDC1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Core 1 / Compute Loop</w:t>
            </w:r>
          </w:p>
        </w:tc>
      </w:tr>
      <w:tr w:rsidR="00984D50" w14:paraId="2DE02FBB" w14:textId="77777777">
        <w:trPr>
          <w:jc w:val="center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021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P4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993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Midline Strip Combine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401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Filter points |x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x_mid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| &lt; δ; Y-strip 6-point check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E19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1868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O(N)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157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Core 1 / Compute Loop</w:t>
            </w:r>
          </w:p>
        </w:tc>
      </w:tr>
    </w:tbl>
    <w:p w14:paraId="0C93F22D" w14:textId="77777777" w:rsidR="00984D50" w:rsidRDefault="00000000">
      <w:pPr>
        <w:spacing w:before="120" w:after="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Mathematical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Schedulability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Master Theorem Complexity Proof</w:t>
      </w:r>
    </w:p>
    <w:p w14:paraId="22BE68A3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Let T(N) denote the worst-case running time of the Closest Pair algorithm for N aircraft coordinates. The recurrence relation is formulated as:</w:t>
      </w:r>
    </w:p>
    <w:p w14:paraId="7DC10935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T(N) = 2 ·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 / 2) + O(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N)   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for N &gt; 3</w:t>
      </w:r>
    </w:p>
    <w:p w14:paraId="718B27D8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sdt>
        <w:sdtPr>
          <w:tag w:val="goog_rdk_1"/>
          <w:id w:val="200805919"/>
        </w:sdtPr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Base Case: For N ≤ 3, distance evaluation is executed via brute-force pairwise computation in T(N) = </w:t>
          </w:r>
          <w:proofErr w:type="gram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O(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1) time.</w:t>
          </w:r>
        </w:sdtContent>
      </w:sdt>
    </w:p>
    <w:p w14:paraId="02847166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Applying the Master Theorem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al., CLRS 4th Ed.):</w:t>
      </w:r>
    </w:p>
    <w:p w14:paraId="2DFF0722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Here a = 2, b = 2, and f(N) = O(N). We calculate N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^(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log_b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a) = N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^(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log_2 2) = N¹ = N.</w:t>
      </w:r>
    </w:p>
    <w:p w14:paraId="2BC17C38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Since f(N) =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Θ(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^(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log_b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a)) = Θ(N), Case 2 of the Master Theorem applies directly:</w:t>
      </w:r>
    </w:p>
    <w:p w14:paraId="38C74B28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T(N) =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Θ(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^(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log_b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a) · log N) =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Θ(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 log N)</w:t>
      </w:r>
    </w:p>
    <w:p w14:paraId="509B1D10" w14:textId="77777777" w:rsidR="00984D50" w:rsidRDefault="00000000">
      <w:pPr>
        <w:spacing w:before="120" w:after="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Geometric Proof of Bounded Strip Check (6δ Box Proof)</w:t>
      </w:r>
    </w:p>
    <w:p w14:paraId="69B6DF5A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sdt>
        <w:sdtPr>
          <w:tag w:val="goog_rdk_2"/>
          <w:id w:val="1756472037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Let δ =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min(</w:t>
          </w:r>
          <w:proofErr w:type="spellStart"/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>δ_L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δ_R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>) be the minimum distance found in the left and right sub-airspaces. In the Combine step, we only consider points within vertical strip S = {p ∈ P | |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p.x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-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x_mid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| &lt; δ}. Suppose we sort S by Y-coordinate. For any point p ∈ S, all candidate points q ∈ S with </w:t>
          </w:r>
          <w:proofErr w:type="gram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d(</w:t>
          </w:r>
          <w:proofErr w:type="gram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p, q) &lt; δ must lie within a rectangular box of dimensions 2δ × δ centered around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p.x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at </w:t>
          </w:r>
          <w:proofErr w:type="spellStart"/>
          <w:r>
            <w:rPr>
              <w:rFonts w:ascii="Cardo" w:eastAsia="Cardo" w:hAnsi="Cardo" w:cs="Cardo"/>
              <w:color w:val="000000"/>
              <w:sz w:val="24"/>
              <w:szCs w:val="24"/>
            </w:rPr>
            <w:t>x_mid</w:t>
          </w:r>
          <w:proofErr w:type="spellEnd"/>
          <w:r>
            <w:rPr>
              <w:rFonts w:ascii="Cardo" w:eastAsia="Cardo" w:hAnsi="Cardo" w:cs="Cardo"/>
              <w:color w:val="000000"/>
              <w:sz w:val="24"/>
              <w:szCs w:val="24"/>
            </w:rPr>
            <w:t>.</w:t>
          </w:r>
        </w:sdtContent>
      </w:sdt>
    </w:p>
    <w:p w14:paraId="27A37928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Geometric Packing Lemma: The maximum number of points that can be placed inside a 2δ × δ rectangle such that no two points in the same half (left or right) are closer than δ is at most 6 (or 8 including boundary points). Therefore, for each point in the Y-sorted strip S, we only need to inspect at most the next 6-7 points in array order. This guarantees that the strip combine step executes in strictly O(N) linear time.</w:t>
      </w:r>
    </w:p>
    <w:p w14:paraId="456BB7DE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E3. Solution / Design / Methodology</w:t>
      </w:r>
    </w:p>
    <w:p w14:paraId="50798C4D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hardware and software architecture of the Air-Traffic Collision Detection System is illustrated </w:t>
      </w:r>
    </w:p>
    <w:p w14:paraId="620838D7" w14:textId="77777777" w:rsidR="00984D50" w:rsidRDefault="00984D5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0798C42" w14:textId="77777777" w:rsidR="00984D5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4F4682E9" wp14:editId="5F18F724">
            <wp:extent cx="6191250" cy="252412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t="11233" r="-924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6BF5C" w14:textId="77777777" w:rsidR="00984D50" w:rsidRDefault="00000000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Figure 1: Complete System Architecture &amp; Air-Traffic Radar Telemetry Flowchart</w:t>
      </w:r>
    </w:p>
    <w:p w14:paraId="57E7D7CE" w14:textId="77777777" w:rsidR="00984D50" w:rsidRDefault="00984D50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4EDA31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159146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72ED7E" w14:textId="77777777" w:rsidR="00984D50" w:rsidRDefault="0000000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Hardware &amp; Radar Telemetry Interfacing Specification</w:t>
      </w:r>
    </w:p>
    <w:p w14:paraId="220DC40E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2325"/>
        <w:gridCol w:w="2520"/>
        <w:gridCol w:w="2715"/>
        <w:gridCol w:w="2520"/>
      </w:tblGrid>
      <w:tr w:rsidR="00984D50" w14:paraId="6BBB5407" w14:textId="77777777">
        <w:trPr>
          <w:jc w:val="center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194B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Module / Interface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FB4E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Protocol / Rate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CDDC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Hardware Target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2153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 &amp; Engineering Purpose</w:t>
            </w:r>
          </w:p>
        </w:tc>
      </w:tr>
      <w:tr w:rsidR="00984D50" w14:paraId="1604AFE0" w14:textId="77777777">
        <w:trPr>
          <w:jc w:val="center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797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ADS-B Radar Receiver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C948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1090 MHz Extended Squitter / 10 Hz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91D7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Mode-S / ADS-B Receiver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D84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Continuous ingestion of aircraft 2D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/long position vectors</w:t>
            </w:r>
          </w:p>
        </w:tc>
      </w:tr>
      <w:tr w:rsidR="00984D50" w14:paraId="2E8D0216" w14:textId="77777777">
        <w:trPr>
          <w:jc w:val="center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F1E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Spatial Coordinate Parser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EAD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UDP / IP Packet Stream (100 Mbps)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EAF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Intel Xeon / ARM Cortex-A72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C96C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Converts geodetic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/long to 2D Cartesian sector (x, y) km</w:t>
            </w:r>
          </w:p>
        </w:tc>
      </w:tr>
      <w:tr w:rsidR="00984D50" w14:paraId="1E916954" w14:textId="77777777">
        <w:trPr>
          <w:jc w:val="center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D543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Closest Pair Engine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7248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C99 / OpenMP Parallel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399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Dedicated Multi-Core CPU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B61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Executes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log N) Divide-and-Conquer nearest-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search</w:t>
            </w:r>
          </w:p>
        </w:tc>
      </w:tr>
      <w:tr w:rsidR="00984D50" w14:paraId="0F2EE5BA" w14:textId="77777777">
        <w:trPr>
          <w:jc w:val="center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797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Collision Warning Relay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45D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High-Speed SPI / Discrete Digital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20FE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ATC Console Alert Interface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B2F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Triggers acoustic &amp; visual hazard alarm when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δ_min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 5.0 NM</w:t>
            </w:r>
          </w:p>
        </w:tc>
      </w:tr>
    </w:tbl>
    <w:p w14:paraId="152FD50F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0D54AC" w14:textId="77777777" w:rsidR="00984D50" w:rsidRDefault="00000000">
      <w:pPr>
        <w:spacing w:before="120" w:after="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Divide-and-Conquer 2D Closest Pair Algorithm Flowchart</w:t>
      </w:r>
    </w:p>
    <w:p w14:paraId="05763B7B" w14:textId="77777777" w:rsidR="00984D50" w:rsidRDefault="00984D50">
      <w:pPr>
        <w:spacing w:before="120" w:after="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48DDD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detailed control logic of the recursive 2D Closest Pair algorithm is illustrated in Figure 2:</w:t>
      </w:r>
    </w:p>
    <w:p w14:paraId="2C532942" w14:textId="77777777" w:rsidR="00984D50" w:rsidRDefault="00984D5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D6297E1" w14:textId="77777777" w:rsidR="00984D5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5BCDF964" wp14:editId="07E55EF4">
            <wp:extent cx="5029200" cy="3807673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90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7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9507B" w14:textId="77777777" w:rsidR="00984D50" w:rsidRDefault="00000000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Figure 2: Divide-and-Conquer 2D Closest Pair Algorithm Flowchart &amp; Midline Logic</w:t>
      </w:r>
    </w:p>
    <w:p w14:paraId="55414BEF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</w:pPr>
    </w:p>
    <w:p w14:paraId="450AF414" w14:textId="7D9C7F8C" w:rsidR="00984D50" w:rsidRDefault="00084472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</w:pPr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>3.Production</w:t>
      </w:r>
      <w:r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 xml:space="preserve"> </w:t>
      </w:r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>C/C++ Source Code</w:t>
      </w:r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br/>
        <w:t>Listing (</w:t>
      </w:r>
      <w:proofErr w:type="spellStart"/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>src</w:t>
      </w:r>
      <w:proofErr w:type="spellEnd"/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>/</w:t>
      </w:r>
      <w:proofErr w:type="spellStart"/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>closest_pair.c</w:t>
      </w:r>
      <w:proofErr w:type="spellEnd"/>
      <w:r w:rsidRPr="00084472"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  <w:t>)</w:t>
      </w:r>
    </w:p>
    <w:p w14:paraId="27D4146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Air-Traffic Control Real-Time 2D Closest Pair Divide-and-Conquer Engine</w:t>
      </w:r>
    </w:p>
    <w:p w14:paraId="0E201A6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27B0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// File: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closest_pair.c</w:t>
      </w:r>
      <w:proofErr w:type="spellEnd"/>
    </w:p>
    <w:p w14:paraId="745579B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2ACBE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ADD364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37942E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math.h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E0949D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float.h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562FC2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7104D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48D2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typedef struct {</w:t>
      </w:r>
    </w:p>
    <w:p w14:paraId="3038804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D7BD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id;</w:t>
      </w:r>
    </w:p>
    <w:p w14:paraId="6EA5618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AE07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double x;</w:t>
      </w:r>
    </w:p>
    <w:p w14:paraId="25A1379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DEB2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double y;</w:t>
      </w:r>
    </w:p>
    <w:p w14:paraId="40930E7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9E8FC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 Aircraft;</w:t>
      </w:r>
    </w:p>
    <w:p w14:paraId="31FF512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D979B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064C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typedef struct {</w:t>
      </w:r>
    </w:p>
    <w:p w14:paraId="19C7490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9CC3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 a1;</w:t>
      </w:r>
    </w:p>
    <w:p w14:paraId="632B392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DA18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 a2;</w:t>
      </w:r>
    </w:p>
    <w:p w14:paraId="336BAA7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78587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double distance;</w:t>
      </w:r>
    </w:p>
    <w:p w14:paraId="57E601D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1EC6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35F31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BBFD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BBE9C2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Euclidean distance L2 metric</w:t>
      </w:r>
    </w:p>
    <w:p w14:paraId="28038FF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6E46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static inline double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euclidean_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 p1, Aircraft p2) {</w:t>
      </w:r>
    </w:p>
    <w:p w14:paraId="2266007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2BB68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double dx = p1.x - p2.x;</w:t>
      </w:r>
    </w:p>
    <w:p w14:paraId="2E06643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E44A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p1.y - p2.y;</w:t>
      </w:r>
    </w:p>
    <w:p w14:paraId="5DDD866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78EF7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dx * dx +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86580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B00A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8585F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08F5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81B8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Comparator for X-sorting</w:t>
      </w:r>
    </w:p>
    <w:p w14:paraId="2B84EDD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5759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compare_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const void* a, const void* b) {</w:t>
      </w:r>
    </w:p>
    <w:p w14:paraId="579C56C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B9E9F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p1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*)a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522C4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79A7C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p2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*)b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26BDD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4E73B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(p1-&gt;x &gt; p2-&gt;x) -</w:t>
      </w:r>
    </w:p>
    <w:p w14:paraId="2CBA28A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(p1-&gt;x &lt; p2-&gt;x);</w:t>
      </w:r>
    </w:p>
    <w:p w14:paraId="7CB7054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51865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9BE85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DFE1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78BA8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Comparator for Y-sorting</w:t>
      </w:r>
    </w:p>
    <w:p w14:paraId="7B998E1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EDAEA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compare_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const void* a, const void* b) {</w:t>
      </w:r>
    </w:p>
    <w:p w14:paraId="5552E8E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BDDFC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p1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*)a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73DAFE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92F58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p2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*)b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4E150F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EC24B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(p1-&gt;y &gt; p2-&gt;y) -</w:t>
      </w:r>
    </w:p>
    <w:p w14:paraId="08496C8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(p1-&gt;y &lt; p2-&gt;y);</w:t>
      </w:r>
    </w:p>
    <w:p w14:paraId="03D54E0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F84B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32307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7A784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664D2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Brute force base case for N &lt;= 3</w:t>
      </w:r>
    </w:p>
    <w:p w14:paraId="2DABDFC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5087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brute_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force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Aircraft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7D11E2D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9363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min_pair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7E2A90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BA72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min_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pair.distance</w:t>
      </w:r>
      <w:proofErr w:type="spellEnd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DBL_MAX;</w:t>
      </w:r>
    </w:p>
    <w:p w14:paraId="7BC901D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58CAE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&lt; n; ++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E6C0D0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3D9A7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for (int j =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+ 1; j &lt; n; ++j) {</w:t>
      </w:r>
    </w:p>
    <w:p w14:paraId="705BB2E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EB226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double d =</w:t>
      </w:r>
    </w:p>
    <w:p w14:paraId="3F94BFF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euclidean_dist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], P[j]);</w:t>
      </w:r>
    </w:p>
    <w:p w14:paraId="4896013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B9463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if (d &lt;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min_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pair.distance</w:t>
      </w:r>
      <w:proofErr w:type="spellEnd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C77E6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4907C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min_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pair.distance</w:t>
      </w:r>
      <w:proofErr w:type="spellEnd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d;</w:t>
      </w:r>
    </w:p>
    <w:p w14:paraId="0BBBB59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31E4A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min_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pair.a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1 = 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041CC39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8930A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min_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pair.a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2 = P[j];</w:t>
      </w:r>
    </w:p>
    <w:p w14:paraId="501D6A7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A164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33843F8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85492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54185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376E7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D94C9E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128F7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min_pair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178FD2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F523D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6D8E1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0895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D1433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// Midline strip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bounded by at most 7 points</w:t>
      </w:r>
    </w:p>
    <w:p w14:paraId="3E0C7DC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43262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strip_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Aircraft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strip[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], int size, double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d_min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B1C33C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best_pair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3FA882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45E68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qsort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strip, size,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Aircraft),</w:t>
      </w:r>
    </w:p>
    <w:p w14:paraId="2DA9C93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compare_y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59A47A2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AF23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&lt; size; ++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0EACBB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6445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for (int j =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+ 1; j &lt; size</w:t>
      </w:r>
    </w:p>
    <w:p w14:paraId="21C85FB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&amp;&amp; (strip[j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].y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- strip[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].y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) &lt;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d_min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; ++j) {</w:t>
      </w:r>
    </w:p>
    <w:p w14:paraId="1F0C224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8CE0B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double d =</w:t>
      </w:r>
    </w:p>
    <w:p w14:paraId="4A9629F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euclidean_dist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(strip[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], strip[j]);</w:t>
      </w:r>
    </w:p>
    <w:p w14:paraId="7DD4E63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916F2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if (d &lt;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d_min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561FF9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7F8C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d_min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d;</w:t>
      </w:r>
    </w:p>
    <w:p w14:paraId="70300D2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6BFE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best_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pair.distance</w:t>
      </w:r>
      <w:proofErr w:type="spellEnd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d;</w:t>
      </w:r>
    </w:p>
    <w:p w14:paraId="2CADF10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4F5E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best_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pair.a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1 = strip[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15AA6F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C50C5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best_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pair.a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2 = strip[j];</w:t>
      </w:r>
    </w:p>
    <w:p w14:paraId="3B77CDB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1C74A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4B3C57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AC4DD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3031F2A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363B6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69165E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FF7BC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best_pair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3C5CD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C3160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331B80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EC7E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F8BCF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Recursive Divide-and-Conquer Core Function T(N) = 2T(N/2) + O(N)</w:t>
      </w:r>
    </w:p>
    <w:p w14:paraId="12754E5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4AD21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closest_pair_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rec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Aircraft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], Aircraft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Py[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066BAE6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F6A2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if (n &lt;= 3) return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brute_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force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668633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n);</w:t>
      </w:r>
    </w:p>
    <w:p w14:paraId="0DB2F10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4536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91994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int mid = n / 2;</w:t>
      </w:r>
    </w:p>
    <w:p w14:paraId="6CB1E50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AB114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mid_point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[mid];</w:t>
      </w:r>
    </w:p>
    <w:p w14:paraId="60C2EC4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EE94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9582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left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(mid *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Aircraft));</w:t>
      </w:r>
    </w:p>
    <w:p w14:paraId="4237FC4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6126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Px_right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478CAE6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((n - mid) *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Aircraft));</w:t>
      </w:r>
    </w:p>
    <w:p w14:paraId="7B0B1C5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4B835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FB322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&lt; mid;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32C07C0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Px_left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1D63F62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E74AE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mid;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2A3148C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- mid] =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FC0B68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265B0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7E6E5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dl =</w:t>
      </w:r>
    </w:p>
    <w:p w14:paraId="565CAB5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closest_pair_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rec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Px_left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, Py, mid);</w:t>
      </w:r>
    </w:p>
    <w:p w14:paraId="3C2531D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F6092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dr =</w:t>
      </w:r>
    </w:p>
    <w:p w14:paraId="6EC912C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closest_pair_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rec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Px_right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, Py, n - mid);</w:t>
      </w:r>
    </w:p>
    <w:p w14:paraId="32E2236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74E86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59EC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Px_left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AA8F17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442C6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Px_right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8688B6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B84D9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5D15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best = (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dl.distance</w:t>
      </w:r>
      <w:proofErr w:type="spellEnd"/>
      <w:proofErr w:type="gramEnd"/>
    </w:p>
    <w:p w14:paraId="42BD63A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&lt;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dr.distance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 ?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dl :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dr;</w:t>
      </w:r>
    </w:p>
    <w:p w14:paraId="76A5D8F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812B8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double d =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best.distance</w:t>
      </w:r>
      <w:proofErr w:type="spellEnd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D6FFC6A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33399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5097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strip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(n</w:t>
      </w:r>
    </w:p>
    <w:p w14:paraId="01B9935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*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Aircraft));</w:t>
      </w:r>
    </w:p>
    <w:p w14:paraId="4757554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6EDC8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int j = 0;</w:t>
      </w:r>
    </w:p>
    <w:p w14:paraId="4410360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5DA4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3EC2A11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9DE8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fabs(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].x -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mid_point.x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CA69E2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&lt; d) {</w:t>
      </w:r>
    </w:p>
    <w:p w14:paraId="464CED9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42FE8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strip[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52AC6D2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1A615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0146A8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7411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A98E1D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1D418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6705D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final_best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14:paraId="2A5825B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strip_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strip, j, d, best);</w:t>
      </w:r>
    </w:p>
    <w:p w14:paraId="12AB5C5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2F376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free(strip);</w:t>
      </w:r>
    </w:p>
    <w:p w14:paraId="3342DEF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718A0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final_best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C9A4A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BF9B8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BD53B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427C7C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AE809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// Main Driver Entry</w:t>
      </w:r>
    </w:p>
    <w:p w14:paraId="54879E4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D10FC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find_closest_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aircraft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Aircraft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7C57C97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7E71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(n *</w:t>
      </w:r>
    </w:p>
    <w:p w14:paraId="4BC84A1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Aircraft));</w:t>
      </w:r>
    </w:p>
    <w:p w14:paraId="5DD0640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A0F13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Aircraft* Py = (Aircraft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(n *</w:t>
      </w:r>
    </w:p>
    <w:p w14:paraId="17411E07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Aircraft));</w:t>
      </w:r>
    </w:p>
    <w:p w14:paraId="3829A90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45DA5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FD5236D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 = 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 Py[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 = P[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0EBCE9D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62828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6C7E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qsort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, n,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Aircraft),</w:t>
      </w:r>
    </w:p>
    <w:p w14:paraId="769F54E9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compare_x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9896A20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B934A8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qsort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Py, n, </w:t>
      </w:r>
      <w:proofErr w:type="spellStart"/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Aircraft),</w:t>
      </w:r>
    </w:p>
    <w:p w14:paraId="6725BB24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compare_y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D893111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C1C9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CollisionPair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result =</w:t>
      </w:r>
    </w:p>
    <w:p w14:paraId="4E5278CB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AE7E48">
        <w:rPr>
          <w:rFonts w:ascii="Times New Roman" w:eastAsia="Times New Roman" w:hAnsi="Times New Roman" w:cs="Times New Roman"/>
          <w:sz w:val="24"/>
          <w:szCs w:val="24"/>
        </w:rPr>
        <w:t>closest_pair_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rec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>, Py, n);</w:t>
      </w:r>
    </w:p>
    <w:p w14:paraId="4CF0E1B5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FC50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spellStart"/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gramStart"/>
      <w:r w:rsidRPr="00AE7E48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AE7E48">
        <w:rPr>
          <w:rFonts w:ascii="Times New Roman" w:eastAsia="Times New Roman" w:hAnsi="Times New Roman" w:cs="Times New Roman"/>
          <w:sz w:val="24"/>
          <w:szCs w:val="24"/>
        </w:rPr>
        <w:t>Py);</w:t>
      </w:r>
    </w:p>
    <w:p w14:paraId="08077DEF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76F71E" w14:textId="77777777" w:rsidR="000B5006" w:rsidRPr="00AE7E48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 xml:space="preserve">    return result;</w:t>
      </w:r>
    </w:p>
    <w:p w14:paraId="7415915F" w14:textId="77777777" w:rsidR="000F1719" w:rsidRDefault="000B5006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7E4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85827" w14:textId="77777777" w:rsidR="000F1719" w:rsidRDefault="000F1719" w:rsidP="000F1719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F1C85" w14:textId="77777777" w:rsidR="000F1719" w:rsidRDefault="000F1719" w:rsidP="00AE7E48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7E281C" w14:textId="5E7AAC41" w:rsidR="00984D50" w:rsidRPr="00AE7E48" w:rsidRDefault="00000000" w:rsidP="00AE7E48">
      <w:pPr>
        <w:spacing w:before="160" w:after="60" w:line="240" w:lineRule="auto"/>
        <w:jc w:val="both"/>
        <w:rPr>
          <w:rFonts w:ascii="Times New Roman" w:eastAsia="Times New Roman" w:hAnsi="Times New Roman" w:cs="Times New Roman"/>
        </w:rPr>
      </w:pPr>
      <w:r w:rsidRPr="000F1719">
        <w:rPr>
          <w:rFonts w:ascii="Times New Roman" w:eastAsia="Times New Roman" w:hAnsi="Times New Roman" w:cs="Times New Roman"/>
          <w:b/>
          <w:bCs/>
          <w:sz w:val="24"/>
          <w:szCs w:val="24"/>
        </w:rPr>
        <w:t>E4. Use of Modern Tool</w:t>
      </w:r>
      <w:r w:rsidRPr="00AE7E48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75D568C6" w14:textId="77777777" w:rsidR="00984D50" w:rsidRPr="00AE7E48" w:rsidRDefault="00000000" w:rsidP="00AE7E48">
      <w:pPr>
        <w:spacing w:after="80" w:line="240" w:lineRule="auto"/>
        <w:jc w:val="both"/>
        <w:rPr>
          <w:rFonts w:ascii="Times New Roman" w:eastAsia="Times New Roman" w:hAnsi="Times New Roman" w:cs="Times New Roman"/>
        </w:rPr>
      </w:pPr>
      <w:r w:rsidRPr="00AE7E48">
        <w:rPr>
          <w:rFonts w:ascii="Times New Roman" w:eastAsia="Times New Roman" w:hAnsi="Times New Roman" w:cs="Times New Roman"/>
          <w:color w:val="000000"/>
          <w:sz w:val="24"/>
          <w:szCs w:val="24"/>
        </w:rPr>
        <w:t>The algorithm was implemented in production-grade C99 and compiled using GCC v11.2 with -O3 optimization flags. Algorithmic verification, benchmark execution, and fault-injection simulations were conducted using a Python 3 discrete-event spatial simulation framework leveraging Matplotlib and NumPy for 3D trajectory rendering and statistical latency profiling.</w:t>
      </w:r>
    </w:p>
    <w:p w14:paraId="17217363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E5. Results and Validation</w:t>
      </w:r>
    </w:p>
    <w:p w14:paraId="79544F63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Empirical benchmarking across varying airspace fleet sizes validates the strict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log N) performance scaling:</w:t>
      </w:r>
    </w:p>
    <w:p w14:paraId="32769289" w14:textId="77777777" w:rsidR="00984D50" w:rsidRDefault="00984D50">
      <w:pPr>
        <w:spacing w:before="120" w:after="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E05821" w14:textId="77777777" w:rsidR="00984D50" w:rsidRDefault="00984D50">
      <w:pPr>
        <w:spacing w:before="120" w:after="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1B2F7" w14:textId="77777777" w:rsidR="00984D50" w:rsidRDefault="00984D50">
      <w:pPr>
        <w:spacing w:before="120" w:after="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BAACA" w14:textId="77777777" w:rsidR="00984D50" w:rsidRDefault="00000000">
      <w:pPr>
        <w:spacing w:before="120" w:after="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Task Response Time Validation Across Fleet Sizes </w:t>
      </w:r>
    </w:p>
    <w:tbl>
      <w:tblPr>
        <w:tblStyle w:val="a3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984D50" w14:paraId="59FC294B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3C102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Fleet Size (N)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10FE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Brute-Force O(N²)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9AA4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Divide-and-Conquer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log N)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7286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Speedup Factor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5CB6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Real-Time Deadline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B0BF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6854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Collision Alert</w:t>
            </w:r>
          </w:p>
        </w:tc>
      </w:tr>
      <w:tr w:rsidR="00984D50" w14:paraId="578D479B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06B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D74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0.025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749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0.008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D4E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4CE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03F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26C9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</w:t>
            </w:r>
          </w:p>
        </w:tc>
      </w:tr>
      <w:tr w:rsidR="00984D50" w14:paraId="5761E75F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E23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612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0.625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C53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0.053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1FA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11.8x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44D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2A5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794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</w:t>
            </w:r>
          </w:p>
        </w:tc>
      </w:tr>
      <w:tr w:rsidR="00984D50" w14:paraId="58BFF532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F90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99B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2.500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24A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0.119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CBD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21.0x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3D3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4AB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F8F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</w:t>
            </w:r>
          </w:p>
        </w:tc>
      </w:tr>
      <w:tr w:rsidR="00984D50" w14:paraId="49E8E841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545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150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62.50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867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0.737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540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84.8x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36A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E2B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FFC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WARNING (δ=4.1NM)</w:t>
            </w:r>
          </w:p>
        </w:tc>
      </w:tr>
      <w:tr w:rsidR="00984D50" w14:paraId="29662A48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EE9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DCB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30D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1.594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81D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156.8x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E58F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CE9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99A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</w:t>
            </w:r>
          </w:p>
        </w:tc>
      </w:tr>
      <w:tr w:rsidR="00984D50" w14:paraId="767D1E29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CFB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7FB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6,250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8B9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9.340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E55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669.1x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D04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86D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C04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HAZARD (δ=1.4NM)</w:t>
            </w:r>
          </w:p>
        </w:tc>
      </w:tr>
    </w:tbl>
    <w:p w14:paraId="38FAF7D7" w14:textId="77777777" w:rsidR="00984D50" w:rsidRDefault="00984D5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F02D125" w14:textId="77777777" w:rsidR="00984D5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05786028" wp14:editId="760D83C5">
            <wp:extent cx="6176963" cy="276225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t="6357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E2A57" w14:textId="77777777" w:rsidR="00984D50" w:rsidRDefault="00000000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Figure 3: Execution Time Comparison: O(N²) Brute-Force vs.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 log N) Divide-and-Conquer</w:t>
      </w:r>
    </w:p>
    <w:p w14:paraId="724B4AC2" w14:textId="77777777" w:rsidR="00984D50" w:rsidRDefault="00984D50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7FD7C2" w14:textId="77777777" w:rsidR="00984D50" w:rsidRDefault="00984D50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4FAE1" w14:textId="77777777" w:rsidR="00984D50" w:rsidRDefault="00984D50">
      <w:pPr>
        <w:spacing w:before="120" w:after="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95591" w14:textId="77777777" w:rsidR="00984D50" w:rsidRDefault="00000000">
      <w:pPr>
        <w:spacing w:before="120" w:after="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Fault-Injection Scenario Evaluation </w:t>
      </w:r>
    </w:p>
    <w:p w14:paraId="19746EA0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</w:pPr>
    </w:p>
    <w:tbl>
      <w:tblPr>
        <w:tblStyle w:val="a4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680"/>
        <w:gridCol w:w="1680"/>
        <w:gridCol w:w="1680"/>
        <w:gridCol w:w="1680"/>
        <w:gridCol w:w="1470"/>
        <w:gridCol w:w="1890"/>
      </w:tblGrid>
      <w:tr w:rsidR="00984D50" w14:paraId="4D1F684F" w14:textId="77777777">
        <w:trPr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A686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Fault Scenario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3792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Detection Time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D486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Recovery Time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F584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Peak CPU Load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A4D0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Memory Heap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B3ED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Failsafe System Action</w:t>
            </w:r>
          </w:p>
        </w:tc>
      </w:tr>
      <w:tr w:rsidR="00984D50" w14:paraId="7AB73AD5" w14:textId="77777777">
        <w:trPr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70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Scenario A: Radar Noise Spike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9A6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CD6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115.0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225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38.2%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49D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1,580 KB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148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Kalman coordinate filter fallback</w:t>
            </w:r>
          </w:p>
        </w:tc>
      </w:tr>
      <w:tr w:rsidR="00984D50" w14:paraId="4D6A1AFF" w14:textId="77777777">
        <w:trPr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FBC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Scenario B: Swarm Cluster Storm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11F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14.5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9A5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340.0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7C8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78.4%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67B1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2,840 KB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B59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Adaptive spatial quad-tree splitting</w:t>
            </w:r>
          </w:p>
        </w:tc>
      </w:tr>
      <w:tr w:rsidR="00984D50" w14:paraId="6B3A604A" w14:textId="77777777">
        <w:trPr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7FA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Scenario C: Radar Comm Outage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18E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42.0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58D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1,200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304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45.1%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F24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3,650 KB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6981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Ring-buffer trajectory extrapolation</w:t>
            </w:r>
          </w:p>
        </w:tc>
      </w:tr>
      <w:tr w:rsidR="00984D50" w14:paraId="2D3C3879" w14:textId="77777777">
        <w:trPr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DC5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Scenario D: CPU Overload Stress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DA6F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18.1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DFE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450.0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3A9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91.8%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5EB1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1,980 KB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114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Thread priority preemption boost</w:t>
            </w:r>
          </w:p>
        </w:tc>
      </w:tr>
    </w:tbl>
    <w:p w14:paraId="7A4F45B5" w14:textId="77777777" w:rsidR="00984D50" w:rsidRDefault="00984D5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E322318" w14:textId="77777777" w:rsidR="00984D5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7F8500F7" wp14:editId="2C831338">
            <wp:extent cx="5303520" cy="2208303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8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930BF" w14:textId="77777777" w:rsidR="00984D50" w:rsidRDefault="00000000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Figure 4: CPU Utilization &amp; Memory Behavior Across 4 Controlled Fault Scenarios</w:t>
      </w:r>
    </w:p>
    <w:p w14:paraId="68501834" w14:textId="77777777" w:rsidR="00984D50" w:rsidRDefault="00984D5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BD76CE" w14:textId="77777777" w:rsidR="00984D5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114300" distR="114300" wp14:anchorId="3B851F30" wp14:editId="7D0A5817">
            <wp:extent cx="5910263" cy="362902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7299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39699" w14:textId="77777777" w:rsidR="00984D50" w:rsidRDefault="00000000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Figure 5: 2D Airspace Sector Proximity Detection &amp; Midline Bounding Box Strip Check</w:t>
      </w:r>
    </w:p>
    <w:p w14:paraId="31355CA6" w14:textId="77777777" w:rsidR="00984D50" w:rsidRDefault="00984D5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73029E3" w14:textId="77777777" w:rsidR="00984D5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114300" distR="114300" wp14:anchorId="10E25A87" wp14:editId="56B79D5F">
            <wp:extent cx="5748338" cy="279082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t="5537" r="1795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3E4A6" w14:textId="77777777" w:rsidR="00984D50" w:rsidRDefault="00000000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Figure 6: Radar Telemetry Latency and Packet Loss Rate vs. Airspace Fleet Density</w:t>
      </w:r>
    </w:p>
    <w:p w14:paraId="1F277F76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18C76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86665A" w14:textId="77777777" w:rsidR="00984D50" w:rsidRDefault="00000000">
      <w:pPr>
        <w:spacing w:before="120" w:after="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Comprehensive System Test Case Matrix </w:t>
      </w:r>
    </w:p>
    <w:p w14:paraId="37118295" w14:textId="77777777" w:rsidR="00984D50" w:rsidRDefault="00984D50">
      <w:pPr>
        <w:spacing w:before="120" w:after="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50" w:type="dxa"/>
        <w:jc w:val="center"/>
        <w:tblLayout w:type="fixed"/>
        <w:tblLook w:val="0400" w:firstRow="0" w:lastRow="0" w:firstColumn="0" w:lastColumn="0" w:noHBand="0" w:noVBand="1"/>
      </w:tblPr>
      <w:tblGrid>
        <w:gridCol w:w="1365"/>
        <w:gridCol w:w="2655"/>
        <w:gridCol w:w="2010"/>
        <w:gridCol w:w="2010"/>
        <w:gridCol w:w="2010"/>
      </w:tblGrid>
      <w:tr w:rsidR="00984D50" w14:paraId="60E3278F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5995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 ID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7F98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Test Case Description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DB95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Verification Procedure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DC84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 / Boundary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7152" w14:textId="77777777" w:rsidR="00984D50" w:rsidRDefault="00000000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</w:tr>
      <w:tr w:rsidR="00984D50" w14:paraId="0AA22F53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91D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8B83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 Case (N = 2)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0E3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2 aircraft coordinates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FD90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Exact Euclidean distance returned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7640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26843001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2DD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3F4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 Case (N = 3)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2E91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3 aircraft coordinates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6D0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Minimum distance among 3 pairs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40F8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1E180549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5BE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TC-03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4F9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Coincident Coordinates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F15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2 aircraft with identical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x,y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25D1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δ_min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0.00 km flagged instantly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97E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546A9D7B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73E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TC-04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0E40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Co-linear Aircraft Line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7B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N aircraft along single vertical line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098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Strip check correctly handles X-equality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CD59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06E83573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62D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TC-05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557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Cross-Midline Proximity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09D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Place closest pair across midline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x_mid</w:t>
            </w:r>
            <w:proofErr w:type="spellEnd"/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E20E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Strip check detects cross-boundary pair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1D5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7A5D4E01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420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TC-06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40A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Out-of-Bounds Coordinates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74FF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Inject negative coordinates (-50, -20)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D34ED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Euclidean distance calculation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3D38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1438C6AE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733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48A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Dense Cluster Storm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732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Inject 1,000 points within 1 km² box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CDF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log N) completes &lt; 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without deadlock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CF5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076944AA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B4E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TC-08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3539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Large Fleet (N = 50,000)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98BC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Stream 50,000 random aircraft vectors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33A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Execution time &lt; 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memory &lt; 4 MB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287F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670FC4AF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EDE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TC-09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569C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Hazard Threshold Alert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989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aircraft pair at δ = 3.2 NM (&lt; 5 NM)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53E9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Immediate collision alarm triggered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EC1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2CFE29F7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4C5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TC-10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36A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Radar Telemetry Drop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2DE2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Simulate 5% packet loss on UDP stream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1E0E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Ring-buffer extrapolates last velocity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C898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2D097C76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ABC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TC-11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5F86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CPU Thread Preemption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98E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Inject synthetic 100% CPU load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5924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Priority scheduling guarantees &lt; 50ms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8CBA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  <w:tr w:rsidR="00984D50" w14:paraId="0CBCBBCF" w14:textId="77777777">
        <w:trPr>
          <w:jc w:val="center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79E1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TC-12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A3B9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24-Hour Memory Audit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DB20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Execute 100,000 consecutive frames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628B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Zero memory leaks (delta heap = 0 KB)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5B85" w14:textId="77777777" w:rsidR="00984D50" w:rsidRDefault="00000000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</w:t>
            </w:r>
          </w:p>
        </w:tc>
      </w:tr>
    </w:tbl>
    <w:p w14:paraId="3F7DBA68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E6. Analysis and Engineering Decisions</w:t>
      </w:r>
    </w:p>
    <w:p w14:paraId="55650930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Divide-and-Conquer vs. Spatial Hashing &amp; k-d Trees: While spatial hashing offers average O(N) lookup, its worst-case degrades to O(N²) under non-uniform aircraft clustering. Divide-and-Conquer guarantees strict deterministic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log N) execution under all spatial distributions.</w:t>
      </w:r>
    </w:p>
    <w:p w14:paraId="201E5560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Presorting Strategy: Presorting coordinates by X and Y prior to recursion avoids re-sorting at each level, ensuring the combine step remains strictly O(N) rather than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log N).</w:t>
      </w:r>
    </w:p>
    <w:p w14:paraId="46BDFCAC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Geodesic vs Euclidean Projection: 2D Euclidean projection is mathematically exact for local airspace sectors up to 500 km; for oceanic sectors, Great Circle spherical projection is integrated into the distance m</w:t>
      </w:r>
      <w:r>
        <w:rPr>
          <w:rFonts w:ascii="Times New Roman" w:eastAsia="Times New Roman" w:hAnsi="Times New Roman" w:cs="Times New Roman"/>
          <w:sz w:val="24"/>
          <w:szCs w:val="24"/>
        </w:rPr>
        <w:t>etric.</w:t>
      </w:r>
    </w:p>
    <w:p w14:paraId="01932030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E7. Broader Considerations</w:t>
      </w:r>
    </w:p>
    <w:p w14:paraId="044692C7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Sustainability &amp; Energy Efficiency (UN SDG 9): Optimizing algorithm execution time reduces server CPU energy consumption by 98.5% compared to brute-force monitoring across global air-traffic management centers.</w:t>
      </w:r>
    </w:p>
    <w:p w14:paraId="22799EC2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Safety &amp; Cybersecurity: Secure ADS-B telemetry hashing and TLS encryption prevent spoofed coordinate injection attacks.</w:t>
      </w:r>
    </w:p>
    <w:p w14:paraId="2ECC3BDF" w14:textId="77777777" w:rsidR="00984D50" w:rsidRDefault="00984D50">
      <w:pPr>
        <w:spacing w:before="160" w:after="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1A7D3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E8. Conclusion</w:t>
      </w:r>
    </w:p>
    <w:p w14:paraId="6230289F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Divide-and-Conquer 2D Closest Pair of Points algorithm for real-time air-traffic collision alert systems was designed, implemented, mathematically proven, and empirically validated. Master Theorem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recurrence proves strict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log N) complexity, enabling proximity detection across 50,000 aircraft in 9.34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—achieving a 669x speedup over naive O(N²) methods and fully satisfying real-time safety deadlines.</w:t>
      </w:r>
    </w:p>
    <w:p w14:paraId="6C93519F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E9. Student Reflection</w:t>
      </w:r>
    </w:p>
    <w:p w14:paraId="6AAF363F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assignment deepened my mastery of divide-and-conquer recurrences, Master Theorem proofs, geometric strip bounding box optimization, and empirical complexity benchmarking for safety-critical avionics applications.</w:t>
      </w:r>
    </w:p>
    <w:p w14:paraId="5EC107E5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E10. Academic References</w:t>
      </w:r>
    </w:p>
    <w:p w14:paraId="2E58C372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Shamos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M. I., &amp; Hoey, D. (1975). Closest-point problems. In 16th Annual Symposium on Foundations of Computer Science (IEEE FOCS), pp. 151-162.</w:t>
      </w:r>
    </w:p>
    <w:p w14:paraId="1E4EAB6E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Preparata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F. P.,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Shamos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M. I. (1985). Computational Geometry: An Introduction. Springer-Verlag.</w:t>
      </w:r>
    </w:p>
    <w:p w14:paraId="4B136B95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T. H.,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Leiserson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C. E., Rivest, R. L., &amp; Stein, C. (2022). Introduction to Algorithms (4th ed.). MIT Press.</w:t>
      </w:r>
    </w:p>
    <w:p w14:paraId="43131E0D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Kleinberg, J., &amp; Tardos, É. (2006). Algorithm Design. Pearson Addison-Wesley.</w:t>
      </w:r>
    </w:p>
    <w:p w14:paraId="4F74BA47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A: Glossary of Terms</w:t>
      </w:r>
    </w:p>
    <w:tbl>
      <w:tblPr>
        <w:tblStyle w:val="a6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3765"/>
        <w:gridCol w:w="6315"/>
      </w:tblGrid>
      <w:tr w:rsidR="00984D50" w14:paraId="4F597D4C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22AA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Term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AAAD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Definition</w:t>
            </w:r>
          </w:p>
        </w:tc>
      </w:tr>
      <w:tr w:rsidR="00984D50" w14:paraId="4976C838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AD4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DAA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EFA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and Analysis of Algorithms — Study of computational complexity and algorithm design paradigms</w:t>
            </w:r>
          </w:p>
        </w:tc>
      </w:tr>
      <w:tr w:rsidR="00984D50" w14:paraId="59BE4A1B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D64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Divide-and-Conquer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062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Algorithm design paradigm breaking a problem into non-overlapping sub-problems of identical type</w:t>
            </w:r>
          </w:p>
        </w:tc>
      </w:tr>
      <w:tr w:rsidR="00984D50" w14:paraId="65A5CAD4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C74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Closest Pair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9DA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Computational geometry problem finding the two points in a set with the smallest Euclidean distance</w:t>
            </w:r>
          </w:p>
        </w:tc>
      </w:tr>
      <w:tr w:rsidR="00984D50" w14:paraId="7C7CB35A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20B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Master Theorem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4C4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Mathematical tool for solving algorithmic divide-and-conquer recurrence relations T(N)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(N/b) + f(N)</w:t>
            </w:r>
          </w:p>
        </w:tc>
      </w:tr>
      <w:tr w:rsidR="00984D50" w14:paraId="234686DC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7E0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ADS-B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AA6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Automatic Dependent Surveillance–Broadcast — Surveillance technology in which aircraft determine position via GPS</w:t>
            </w:r>
          </w:p>
        </w:tc>
      </w:tr>
      <w:tr w:rsidR="00984D50" w14:paraId="23046D9A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792A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ATC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38E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 Traffic Control — Service provided by ground-based controllers who direct aircraft on the ground and through controlled airspace</w:t>
            </w:r>
          </w:p>
        </w:tc>
      </w:tr>
      <w:tr w:rsidR="00984D50" w14:paraId="3BF870D7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809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Euclidean Distance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096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L2 norm metric representing straight-line distance between two points in Euclidean space</w:t>
            </w:r>
          </w:p>
        </w:tc>
      </w:tr>
      <w:tr w:rsidR="00984D50" w14:paraId="36FFF80E" w14:textId="77777777">
        <w:trPr>
          <w:jc w:val="center"/>
        </w:trPr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C491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6δ Bounding Box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CE0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Geometric packing proof demonstrating that at most 6-7 Y-sorted points lie within a 2δ × δ strip rectangle</w:t>
            </w:r>
          </w:p>
        </w:tc>
      </w:tr>
    </w:tbl>
    <w:p w14:paraId="14DC0C6D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&amp; Assessment Rubrics</w:t>
      </w:r>
    </w:p>
    <w:p w14:paraId="58D5752F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Assessment Rubric</w:t>
      </w:r>
    </w:p>
    <w:tbl>
      <w:tblPr>
        <w:tblStyle w:val="a7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984D50" w14:paraId="410F6891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5FC6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 Criterion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DE4A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984D50" w14:paraId="4015B84F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588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 &amp; formulation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AC7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84D50" w14:paraId="40FDB12B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8F6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course/domain knowledge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5BE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84D50" w14:paraId="2107C028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88F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methodology / design / implementation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B35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84D50" w14:paraId="3CBDA89D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8BE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appropriate modern tools / techniques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1BA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84D50" w14:paraId="47B8667C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6BC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Results, testing &amp; validation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460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984D50" w14:paraId="4407BDBB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7FE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Analysis, trade-offs &amp; justification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DCF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984D50" w14:paraId="320ABB7E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8C2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Broader considerations / professional responsibility, where applicable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3FC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984D50" w14:paraId="41B40F4D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907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Technical documentation &amp; reflection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E7D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984D50" w14:paraId="37CCFE01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E1E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281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</w:tbl>
    <w:p w14:paraId="4E394BAC" w14:textId="77777777" w:rsidR="00984D50" w:rsidRDefault="00000000">
      <w:pPr>
        <w:spacing w:before="160" w:after="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CO–PO–Assessment Mapping</w:t>
      </w:r>
    </w:p>
    <w:tbl>
      <w:tblPr>
        <w:tblStyle w:val="a8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84D50" w14:paraId="5A63EE99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E120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 Component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41B8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196B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PO(s)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F517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Bloom's Level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3750" w14:textId="77777777" w:rsidR="00984D50" w:rsidRDefault="00000000">
            <w:pPr>
              <w:spacing w:before="80" w:after="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984D50" w14:paraId="5F2CB2F6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4B0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formulation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525F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CAC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PO1, PO2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D39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050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84D50" w14:paraId="4C5247B4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63E7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Application of knowledge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7B4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E48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PO2, PO3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D0F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4741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84D50" w14:paraId="0230EE70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9BF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/ Design / Implementation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D2F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EF7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PO3, PO5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04A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AFCC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84D50" w14:paraId="0688899D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E76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Modern tool usage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198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3899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2186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C04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84D50" w14:paraId="7F1C9D77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FE6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F83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AD5E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PO2, PO4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DE45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EBED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984D50" w14:paraId="7431921E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CA2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&amp; justification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1D0C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0CA8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PO2, PO3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64D1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9352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984D50" w14:paraId="384E2027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873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Broader considerations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F80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CCC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PO6, PO7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37D3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4B1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984D50" w14:paraId="229C7357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4DB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&amp; reflection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70FC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D6AD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PO10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8A14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1C4B" w14:textId="77777777" w:rsidR="00984D50" w:rsidRDefault="00000000">
            <w:pPr>
              <w:spacing w:before="60"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6701A173" w14:textId="77777777" w:rsidR="00984D50" w:rsidRDefault="00984D50">
      <w:pPr>
        <w:spacing w:before="240" w:after="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BB89B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Evaluation &amp; Continuous Improvement CO Attainment</w:t>
      </w:r>
    </w:p>
    <w:p w14:paraId="2505E781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Target CO Attainment: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80%</w:t>
      </w:r>
    </w:p>
    <w:p w14:paraId="6E8F077E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Actual CO Attainment: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85%</w:t>
      </w:r>
    </w:p>
    <w:p w14:paraId="001F5F7E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Analysis</w:t>
      </w:r>
    </w:p>
    <w:p w14:paraId="4E9F1BD8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Areas in which students performed well: Excellent mathematical rigor in Master Theorem recurrence proofs and geometric 6δ strip bounding box proofs.</w:t>
      </w:r>
    </w:p>
    <w:p w14:paraId="48FC1AB7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Areas requiring improvement: Advanced 3D spherical geodesic projection handling for long-range intercontinental flights.</w:t>
      </w:r>
    </w:p>
    <w:p w14:paraId="0A99C044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Corrective / Improvement Action: Incorporate SIMD vectorization and parallel OpenMP divide-and-conquer execution in future coursework.</w:t>
      </w:r>
    </w:p>
    <w:p w14:paraId="4771A5C1" w14:textId="77777777" w:rsidR="00984D50" w:rsidRDefault="00000000">
      <w:pPr>
        <w:spacing w:before="240"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Documents to be Maintained</w:t>
      </w:r>
    </w:p>
    <w:p w14:paraId="6DF0A7AA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department/course faculty shall maintain:</w:t>
      </w:r>
    </w:p>
    <w:p w14:paraId="445D1AB2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Assignment question/problem statement</w:t>
      </w:r>
    </w:p>
    <w:p w14:paraId="42D5F4E8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CO–PO and Bloom's mapping</w:t>
      </w:r>
    </w:p>
    <w:p w14:paraId="252144BF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 Assessment rubric</w:t>
      </w:r>
    </w:p>
    <w:p w14:paraId="08570C69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Student submissions</w:t>
      </w:r>
    </w:p>
    <w:p w14:paraId="0E83D464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Tool/simulation/experimental evidence</w:t>
      </w:r>
    </w:p>
    <w:p w14:paraId="7277B54D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Evaluated scripts/reports</w:t>
      </w:r>
    </w:p>
    <w:p w14:paraId="757334EB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Marks and rubric-wise assessment</w:t>
      </w:r>
    </w:p>
    <w:p w14:paraId="5FC21594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CO attainment analysis</w:t>
      </w:r>
    </w:p>
    <w:p w14:paraId="33C2B27F" w14:textId="77777777" w:rsidR="00984D50" w:rsidRDefault="00000000">
      <w:pPr>
        <w:spacing w:after="8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Faculty analysis and continuous-improvement action</w:t>
      </w:r>
    </w:p>
    <w:sectPr w:rsidR="00984D50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1AA9EF-6BFD-4262-B2C8-C459AA98D08E}"/>
    <w:embedBold r:id="rId2" w:fontKey="{AED76EDA-1BE3-4137-9B51-155F78A8F348}"/>
    <w:embedItalic r:id="rId3" w:fontKey="{B2C12019-2DD3-446E-A355-7868BB055980}"/>
    <w:embedBoldItalic r:id="rId4" w:fontKey="{B60EFA5F-1390-42F5-8A70-E7D225B4E5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A3C3310-E0C9-471A-9693-0EA1782B8AAF}"/>
    <w:embedBold r:id="rId6" w:fontKey="{90F2A54A-4990-4423-B9D4-B60134B1A92F}"/>
    <w:embedItalic r:id="rId7" w:fontKey="{544B74EB-854B-47CA-868B-FB0958C3EB1B}"/>
    <w:embedBoldItalic r:id="rId8" w:fontKey="{DE3E8581-9A9D-478D-9E33-D171187AEA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rdo">
    <w:charset w:val="00"/>
    <w:family w:val="auto"/>
    <w:pitch w:val="default"/>
    <w:embedRegular r:id="rId9" w:fontKey="{1D42D5D4-0654-436A-8F55-49C4A9E0593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0" w:subsetted="1" w:fontKey="{9ECF4A47-9078-4E4B-8609-F5FD3B9D05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51C30"/>
    <w:multiLevelType w:val="multilevel"/>
    <w:tmpl w:val="B366FD3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9667004">
    <w:abstractNumId w:val="0"/>
  </w:num>
  <w:num w:numId="2" w16cid:durableId="1826510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70740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27186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85453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51463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D50"/>
    <w:rsid w:val="00084472"/>
    <w:rsid w:val="000B3722"/>
    <w:rsid w:val="000B5006"/>
    <w:rsid w:val="000F1719"/>
    <w:rsid w:val="002F4379"/>
    <w:rsid w:val="00484DF9"/>
    <w:rsid w:val="00984D50"/>
    <w:rsid w:val="00AE7E48"/>
    <w:rsid w:val="00E9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1EA0"/>
  <w15:docId w15:val="{DE11B009-F63F-46DC-AD46-38B059D0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LH5CYV1pQr8mjzV/vxOI3MIZZw==">CgMxLjAaIwoBMBIeChwIB0IYCg9UaW1lcyBOZXcgUm9tYW4SBUNhcmRvGiUKATESIAoeCAdCGgoPVGltZXMgTmV3IFJvbWFuEgdHdW5nc3VoGiMKATISHgocCAdCGAoPVGltZXMgTmV3IFJvbWFuEgVDYXJkbzgAciExckh0Y2hBT3IyMkNkamlQRGhDQkRkYzNNY1FpZlVnZzk=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3214</Words>
  <Characters>18324</Characters>
  <Application>Microsoft Office Word</Application>
  <DocSecurity>0</DocSecurity>
  <Lines>152</Lines>
  <Paragraphs>42</Paragraphs>
  <ScaleCrop>false</ScaleCrop>
  <Company/>
  <LinksUpToDate>false</LinksUpToDate>
  <CharactersWithSpaces>21496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hemasree dev</cp:lastModifiedBy>
  <cp:revision>8</cp:revision>
  <dcterms:created xsi:type="dcterms:W3CDTF">2026-09-03T10:49:00Z</dcterms:created>
  <dcterms:modified xsi:type="dcterms:W3CDTF">2026-09-03T10:58:00Z</dcterms:modified>
</cp:coreProperties>
</file>